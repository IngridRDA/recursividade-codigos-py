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39E3F" w14:textId="77777777" w:rsidR="006673CA" w:rsidRDefault="006673CA">
      <w:pPr>
        <w:spacing w:after="0" w:line="360" w:lineRule="auto"/>
      </w:pPr>
    </w:p>
    <w:p w14:paraId="55DACC4C" w14:textId="77777777" w:rsidR="006673CA" w:rsidRDefault="006673CA">
      <w:pPr>
        <w:spacing w:after="0" w:line="360" w:lineRule="auto"/>
      </w:pPr>
    </w:p>
    <w:p w14:paraId="45DC71BA" w14:textId="77777777" w:rsidR="006673CA" w:rsidRDefault="006673CA">
      <w:pPr>
        <w:spacing w:after="0" w:line="360" w:lineRule="auto"/>
      </w:pPr>
    </w:p>
    <w:p w14:paraId="3503B88C" w14:textId="3C35A418" w:rsidR="006673CA" w:rsidRDefault="00DA7D70">
      <w:pPr>
        <w:spacing w:after="0" w:line="360" w:lineRule="auto"/>
        <w:jc w:val="center"/>
      </w:pPr>
      <w:r>
        <w:rPr>
          <w:b/>
        </w:rPr>
        <w:t>AFYA UNIVERSIDADE UNIGRANRIO</w:t>
      </w:r>
    </w:p>
    <w:p w14:paraId="422B84F8" w14:textId="77777777" w:rsidR="002F5886" w:rsidRPr="002F5886" w:rsidRDefault="002F5886" w:rsidP="002F588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  <w:r w:rsidRPr="002F5886">
        <w:rPr>
          <w:rFonts w:ascii="Arial" w:hAnsi="Arial" w:cs="Arial"/>
          <w:color w:val="000000"/>
        </w:rPr>
        <w:t>Curso: Análise e Desenvolvimento de Sistemas</w:t>
      </w:r>
    </w:p>
    <w:p w14:paraId="23BB548B" w14:textId="77777777" w:rsidR="006673CA" w:rsidRDefault="006673CA">
      <w:pPr>
        <w:spacing w:after="0" w:line="360" w:lineRule="auto"/>
      </w:pPr>
    </w:p>
    <w:p w14:paraId="64A72E23" w14:textId="77777777" w:rsidR="006673CA" w:rsidRDefault="006673CA">
      <w:pPr>
        <w:spacing w:after="0" w:line="360" w:lineRule="auto"/>
      </w:pPr>
    </w:p>
    <w:p w14:paraId="7CA1E627" w14:textId="77777777" w:rsidR="006673CA" w:rsidRDefault="006673CA">
      <w:pPr>
        <w:spacing w:after="0" w:line="360" w:lineRule="auto"/>
      </w:pPr>
    </w:p>
    <w:p w14:paraId="6A076685" w14:textId="77777777" w:rsidR="006673CA" w:rsidRDefault="006673CA">
      <w:pPr>
        <w:spacing w:after="0" w:line="360" w:lineRule="auto"/>
      </w:pPr>
    </w:p>
    <w:p w14:paraId="38F4DC00" w14:textId="77777777" w:rsidR="006673CA" w:rsidRDefault="006673CA">
      <w:pPr>
        <w:spacing w:after="0" w:line="360" w:lineRule="auto"/>
      </w:pPr>
    </w:p>
    <w:p w14:paraId="24A8C41E" w14:textId="77777777" w:rsidR="006673CA" w:rsidRDefault="0062354D">
      <w:pPr>
        <w:spacing w:after="0" w:line="360" w:lineRule="auto"/>
        <w:jc w:val="center"/>
      </w:pPr>
      <w:r>
        <w:rPr>
          <w:b/>
        </w:rPr>
        <w:t>INGRID RODRIGUES DE ARAUJO</w:t>
      </w:r>
    </w:p>
    <w:p w14:paraId="79787DC0" w14:textId="77777777" w:rsidR="006673CA" w:rsidRDefault="006673CA">
      <w:pPr>
        <w:spacing w:after="0" w:line="360" w:lineRule="auto"/>
      </w:pPr>
    </w:p>
    <w:p w14:paraId="1E7D1A33" w14:textId="77777777" w:rsidR="006673CA" w:rsidRDefault="006673CA">
      <w:pPr>
        <w:spacing w:after="0" w:line="360" w:lineRule="auto"/>
      </w:pPr>
    </w:p>
    <w:p w14:paraId="4062DC49" w14:textId="77777777" w:rsidR="006673CA" w:rsidRDefault="006673CA">
      <w:pPr>
        <w:spacing w:after="0" w:line="360" w:lineRule="auto"/>
      </w:pPr>
    </w:p>
    <w:p w14:paraId="2BA9BA7B" w14:textId="77777777" w:rsidR="006673CA" w:rsidRDefault="006673CA">
      <w:pPr>
        <w:spacing w:after="0" w:line="360" w:lineRule="auto"/>
      </w:pPr>
    </w:p>
    <w:p w14:paraId="2963D1FC" w14:textId="77777777" w:rsidR="006673CA" w:rsidRDefault="006673CA">
      <w:pPr>
        <w:spacing w:after="0" w:line="360" w:lineRule="auto"/>
      </w:pPr>
    </w:p>
    <w:p w14:paraId="757B6717" w14:textId="77777777" w:rsidR="006673CA" w:rsidRDefault="006673CA">
      <w:pPr>
        <w:spacing w:after="0" w:line="360" w:lineRule="auto"/>
      </w:pPr>
    </w:p>
    <w:p w14:paraId="1A2EE68D" w14:textId="77777777" w:rsidR="006673CA" w:rsidRDefault="0062354D">
      <w:pPr>
        <w:spacing w:after="0" w:line="360" w:lineRule="auto"/>
        <w:jc w:val="center"/>
      </w:pPr>
      <w:r>
        <w:rPr>
          <w:b/>
        </w:rPr>
        <w:t>ATIVIDADE 1 – ESTRUTURAS DE DADOS</w:t>
      </w:r>
    </w:p>
    <w:p w14:paraId="144F792E" w14:textId="77777777" w:rsidR="006673CA" w:rsidRDefault="0062354D">
      <w:pPr>
        <w:spacing w:after="0" w:line="360" w:lineRule="auto"/>
        <w:jc w:val="center"/>
      </w:pPr>
      <w:r>
        <w:t>Recursividade em Python</w:t>
      </w:r>
    </w:p>
    <w:p w14:paraId="47E897E7" w14:textId="77777777" w:rsidR="006673CA" w:rsidRDefault="006673CA">
      <w:pPr>
        <w:spacing w:after="0" w:line="360" w:lineRule="auto"/>
      </w:pPr>
    </w:p>
    <w:p w14:paraId="4118499E" w14:textId="77777777" w:rsidR="006673CA" w:rsidRDefault="006673CA">
      <w:pPr>
        <w:spacing w:after="0" w:line="360" w:lineRule="auto"/>
      </w:pPr>
    </w:p>
    <w:p w14:paraId="5BCCFDED" w14:textId="77777777" w:rsidR="006673CA" w:rsidRDefault="006673CA">
      <w:pPr>
        <w:spacing w:after="0" w:line="360" w:lineRule="auto"/>
      </w:pPr>
    </w:p>
    <w:p w14:paraId="57D630A7" w14:textId="2156DA89" w:rsidR="006673CA" w:rsidRDefault="006673CA">
      <w:pPr>
        <w:spacing w:after="0" w:line="360" w:lineRule="auto"/>
      </w:pPr>
    </w:p>
    <w:p w14:paraId="1C0A82E7" w14:textId="5A4C962F" w:rsidR="00DA7D70" w:rsidRDefault="00DA7D70">
      <w:pPr>
        <w:spacing w:after="0" w:line="360" w:lineRule="auto"/>
      </w:pPr>
    </w:p>
    <w:p w14:paraId="472A60BD" w14:textId="6E070109" w:rsidR="00DA7D70" w:rsidRDefault="00DA7D70">
      <w:pPr>
        <w:spacing w:after="0" w:line="360" w:lineRule="auto"/>
      </w:pPr>
    </w:p>
    <w:p w14:paraId="1DBFBB1F" w14:textId="5F7A49AF" w:rsidR="00DA7D70" w:rsidRDefault="00DA7D70">
      <w:pPr>
        <w:spacing w:after="0" w:line="360" w:lineRule="auto"/>
      </w:pPr>
    </w:p>
    <w:p w14:paraId="7169ABF8" w14:textId="7DF72A6C" w:rsidR="00DA7D70" w:rsidRDefault="00DA7D70">
      <w:pPr>
        <w:spacing w:after="0" w:line="360" w:lineRule="auto"/>
      </w:pPr>
    </w:p>
    <w:p w14:paraId="61BEF9C5" w14:textId="7680E44A" w:rsidR="00DA7D70" w:rsidRDefault="00DA7D70">
      <w:pPr>
        <w:spacing w:after="0" w:line="360" w:lineRule="auto"/>
      </w:pPr>
    </w:p>
    <w:p w14:paraId="49C2D009" w14:textId="51B3CB80" w:rsidR="00DA7D70" w:rsidRDefault="00DA7D70">
      <w:pPr>
        <w:spacing w:after="0" w:line="360" w:lineRule="auto"/>
      </w:pPr>
    </w:p>
    <w:p w14:paraId="709501EE" w14:textId="77777777" w:rsidR="00DA7D70" w:rsidRDefault="00DA7D70">
      <w:pPr>
        <w:spacing w:after="0" w:line="360" w:lineRule="auto"/>
      </w:pPr>
    </w:p>
    <w:p w14:paraId="0AB973FF" w14:textId="60927C6A" w:rsidR="00DA7D70" w:rsidRPr="002F5886" w:rsidRDefault="002F5886" w:rsidP="00DA7D70">
      <w:pPr>
        <w:spacing w:after="0" w:line="360" w:lineRule="auto"/>
        <w:jc w:val="center"/>
        <w:rPr>
          <w:rFonts w:cs="Arial"/>
        </w:rPr>
      </w:pPr>
      <w:r w:rsidRPr="002F5886">
        <w:rPr>
          <w:rFonts w:cs="Arial"/>
          <w:color w:val="000000"/>
          <w:sz w:val="22"/>
        </w:rPr>
        <w:br/>
      </w:r>
      <w:r w:rsidRPr="002F5886">
        <w:rPr>
          <w:rFonts w:cs="Arial"/>
          <w:color w:val="000000"/>
          <w:sz w:val="22"/>
        </w:rPr>
        <w:br/>
      </w:r>
      <w:r w:rsidRPr="002F5886">
        <w:rPr>
          <w:rFonts w:cs="Arial"/>
          <w:color w:val="000000"/>
          <w:sz w:val="22"/>
          <w:shd w:val="clear" w:color="auto" w:fill="FFFFFF"/>
        </w:rPr>
        <w:t>D</w:t>
      </w:r>
      <w:r>
        <w:rPr>
          <w:rFonts w:cs="Arial"/>
          <w:color w:val="000000"/>
          <w:sz w:val="22"/>
          <w:shd w:val="clear" w:color="auto" w:fill="FFFFFF"/>
        </w:rPr>
        <w:t xml:space="preserve">UQUE DE CAXIAS </w:t>
      </w:r>
      <w:r w:rsidRPr="002F5886">
        <w:rPr>
          <w:rFonts w:cs="Arial"/>
          <w:color w:val="000000"/>
          <w:sz w:val="22"/>
          <w:shd w:val="clear" w:color="auto" w:fill="FFFFFF"/>
        </w:rPr>
        <w:t>- RJ</w:t>
      </w:r>
      <w:r w:rsidRPr="002F5886">
        <w:rPr>
          <w:rFonts w:cs="Arial"/>
          <w:color w:val="000000"/>
          <w:sz w:val="22"/>
        </w:rPr>
        <w:br/>
      </w:r>
      <w:r w:rsidRPr="002F5886">
        <w:rPr>
          <w:rFonts w:cs="Arial"/>
          <w:color w:val="000000"/>
          <w:sz w:val="22"/>
          <w:shd w:val="clear" w:color="auto" w:fill="FFFFFF"/>
        </w:rPr>
        <w:t>2026</w:t>
      </w:r>
    </w:p>
    <w:p w14:paraId="3088F7C8" w14:textId="11968914" w:rsidR="00DA7D70" w:rsidRDefault="00DA7D70" w:rsidP="00DA7D70">
      <w:pPr>
        <w:spacing w:after="0" w:line="360" w:lineRule="auto"/>
        <w:jc w:val="center"/>
      </w:pPr>
    </w:p>
    <w:p w14:paraId="57157A70" w14:textId="77777777" w:rsidR="00DA7D70" w:rsidRDefault="00DA7D70" w:rsidP="00DA7D70">
      <w:pPr>
        <w:spacing w:after="0" w:line="360" w:lineRule="auto"/>
        <w:jc w:val="center"/>
      </w:pPr>
    </w:p>
    <w:p w14:paraId="4CE4A60D" w14:textId="77777777" w:rsidR="006673CA" w:rsidRDefault="0062354D">
      <w:pPr>
        <w:spacing w:after="0" w:line="360" w:lineRule="auto"/>
        <w:jc w:val="center"/>
      </w:pPr>
      <w:r>
        <w:rPr>
          <w:b/>
        </w:rPr>
        <w:t>INGRID RODRIGUES DE ARAUJO</w:t>
      </w:r>
    </w:p>
    <w:p w14:paraId="7AC32679" w14:textId="77777777" w:rsidR="006673CA" w:rsidRDefault="006673CA">
      <w:pPr>
        <w:spacing w:after="0" w:line="360" w:lineRule="auto"/>
      </w:pPr>
    </w:p>
    <w:p w14:paraId="2BA7E36C" w14:textId="77777777" w:rsidR="006673CA" w:rsidRDefault="006673CA">
      <w:pPr>
        <w:spacing w:after="0" w:line="360" w:lineRule="auto"/>
      </w:pPr>
    </w:p>
    <w:p w14:paraId="62CC7CA0" w14:textId="77777777" w:rsidR="006673CA" w:rsidRDefault="006673CA">
      <w:pPr>
        <w:spacing w:after="0" w:line="360" w:lineRule="auto"/>
      </w:pPr>
    </w:p>
    <w:p w14:paraId="59D5F086" w14:textId="77777777" w:rsidR="006673CA" w:rsidRDefault="006673CA">
      <w:pPr>
        <w:spacing w:after="0" w:line="360" w:lineRule="auto"/>
      </w:pPr>
    </w:p>
    <w:p w14:paraId="7F791BD1" w14:textId="77777777" w:rsidR="006673CA" w:rsidRDefault="006673CA">
      <w:pPr>
        <w:spacing w:after="0" w:line="360" w:lineRule="auto"/>
      </w:pPr>
    </w:p>
    <w:p w14:paraId="642D2AA4" w14:textId="77777777" w:rsidR="006673CA" w:rsidRDefault="0062354D">
      <w:pPr>
        <w:spacing w:after="0" w:line="360" w:lineRule="auto"/>
        <w:jc w:val="center"/>
      </w:pPr>
      <w:r>
        <w:rPr>
          <w:b/>
        </w:rPr>
        <w:t>ATIVIDADE 1 – ESTRUTURAS DE DADOS</w:t>
      </w:r>
    </w:p>
    <w:p w14:paraId="33C9D063" w14:textId="77777777" w:rsidR="006673CA" w:rsidRDefault="0062354D">
      <w:pPr>
        <w:spacing w:after="0" w:line="360" w:lineRule="auto"/>
        <w:jc w:val="center"/>
      </w:pPr>
      <w:r>
        <w:t>Recursividade em Python</w:t>
      </w:r>
    </w:p>
    <w:p w14:paraId="604C34A3" w14:textId="77777777" w:rsidR="006673CA" w:rsidRDefault="006673CA">
      <w:pPr>
        <w:spacing w:after="0" w:line="360" w:lineRule="auto"/>
      </w:pPr>
    </w:p>
    <w:p w14:paraId="668C46C6" w14:textId="77777777" w:rsidR="006673CA" w:rsidRDefault="006673CA">
      <w:pPr>
        <w:spacing w:after="0" w:line="360" w:lineRule="auto"/>
      </w:pPr>
    </w:p>
    <w:p w14:paraId="2E8419E9" w14:textId="77777777" w:rsidR="006673CA" w:rsidRDefault="006673CA">
      <w:pPr>
        <w:spacing w:after="0" w:line="360" w:lineRule="auto"/>
      </w:pPr>
    </w:p>
    <w:p w14:paraId="1CE2BC6A" w14:textId="77777777" w:rsidR="006673CA" w:rsidRDefault="006673CA">
      <w:pPr>
        <w:spacing w:after="0" w:line="360" w:lineRule="auto"/>
      </w:pPr>
    </w:p>
    <w:p w14:paraId="4162EDE6" w14:textId="77777777" w:rsidR="006673CA" w:rsidRDefault="006673CA">
      <w:pPr>
        <w:spacing w:after="0" w:line="360" w:lineRule="auto"/>
      </w:pPr>
    </w:p>
    <w:p w14:paraId="0B4D5DA9" w14:textId="77777777" w:rsidR="006673CA" w:rsidRDefault="0062354D">
      <w:pPr>
        <w:spacing w:after="0" w:line="360" w:lineRule="auto"/>
        <w:ind w:left="3969"/>
      </w:pPr>
      <w:r>
        <w:t>Trabalho apresentado à disciplina de Estruturas de Dados como requisito de avaliação da Atividade 1. Professor: Carlos Ribeiro da Cunha.</w:t>
      </w:r>
    </w:p>
    <w:p w14:paraId="320ECC5A" w14:textId="77777777" w:rsidR="006673CA" w:rsidRDefault="006673CA">
      <w:pPr>
        <w:spacing w:after="0" w:line="360" w:lineRule="auto"/>
      </w:pPr>
    </w:p>
    <w:p w14:paraId="7CC255C2" w14:textId="77777777" w:rsidR="006673CA" w:rsidRDefault="006673CA">
      <w:pPr>
        <w:spacing w:after="0" w:line="360" w:lineRule="auto"/>
      </w:pPr>
    </w:p>
    <w:p w14:paraId="4660F51A" w14:textId="77777777" w:rsidR="006673CA" w:rsidRDefault="006673CA">
      <w:pPr>
        <w:spacing w:after="0" w:line="360" w:lineRule="auto"/>
      </w:pPr>
    </w:p>
    <w:p w14:paraId="10A7C994" w14:textId="77777777" w:rsidR="006673CA" w:rsidRDefault="006673CA">
      <w:pPr>
        <w:spacing w:after="0" w:line="360" w:lineRule="auto"/>
      </w:pPr>
    </w:p>
    <w:p w14:paraId="0FECF229" w14:textId="0DDEA333" w:rsidR="006673CA" w:rsidRDefault="006673CA">
      <w:pPr>
        <w:spacing w:after="0" w:line="360" w:lineRule="auto"/>
      </w:pPr>
    </w:p>
    <w:p w14:paraId="31279945" w14:textId="572FB951" w:rsidR="00DA7D70" w:rsidRDefault="00DA7D70">
      <w:pPr>
        <w:spacing w:after="0" w:line="360" w:lineRule="auto"/>
      </w:pPr>
    </w:p>
    <w:p w14:paraId="5CE53CAE" w14:textId="6155BA66" w:rsidR="00DA7D70" w:rsidRDefault="00DA7D70">
      <w:pPr>
        <w:spacing w:after="0" w:line="360" w:lineRule="auto"/>
      </w:pPr>
    </w:p>
    <w:p w14:paraId="3B67D5DE" w14:textId="77777777" w:rsidR="00DA7D70" w:rsidRDefault="00DA7D70">
      <w:pPr>
        <w:spacing w:after="0" w:line="360" w:lineRule="auto"/>
      </w:pPr>
    </w:p>
    <w:p w14:paraId="1280A482" w14:textId="6C33C1F3" w:rsidR="00DA7D70" w:rsidRDefault="00DA7D70">
      <w:pPr>
        <w:spacing w:after="0" w:line="360" w:lineRule="auto"/>
      </w:pPr>
    </w:p>
    <w:p w14:paraId="42A28853" w14:textId="219CEA00" w:rsidR="00DA7D70" w:rsidRDefault="00DA7D70">
      <w:pPr>
        <w:spacing w:after="0" w:line="360" w:lineRule="auto"/>
      </w:pPr>
    </w:p>
    <w:p w14:paraId="132FA61F" w14:textId="77777777" w:rsidR="002F5886" w:rsidRDefault="002F5886">
      <w:pPr>
        <w:spacing w:after="0" w:line="360" w:lineRule="auto"/>
      </w:pPr>
    </w:p>
    <w:p w14:paraId="1012B5A3" w14:textId="77777777" w:rsidR="006673CA" w:rsidRDefault="006673CA">
      <w:pPr>
        <w:spacing w:after="0" w:line="360" w:lineRule="auto"/>
      </w:pPr>
    </w:p>
    <w:p w14:paraId="38CEDE2B" w14:textId="162E6087" w:rsidR="006673CA" w:rsidRDefault="00DA7D70">
      <w:pPr>
        <w:spacing w:after="0" w:line="360" w:lineRule="auto"/>
        <w:jc w:val="center"/>
      </w:pPr>
      <w:r>
        <w:t>DUQUE DE CAXIA</w:t>
      </w:r>
      <w:r w:rsidR="002F5886">
        <w:t>S - RJ</w:t>
      </w:r>
    </w:p>
    <w:p w14:paraId="4604FCFC" w14:textId="7B513F88" w:rsidR="006673CA" w:rsidRDefault="0062354D" w:rsidP="00DA7D70">
      <w:pPr>
        <w:spacing w:after="0" w:line="360" w:lineRule="auto"/>
        <w:jc w:val="center"/>
      </w:pPr>
      <w:r>
        <w:t>202</w:t>
      </w:r>
      <w:r w:rsidR="00DA7D70">
        <w:t>6</w:t>
      </w:r>
    </w:p>
    <w:p w14:paraId="4D862B73" w14:textId="4C2C5614" w:rsidR="000978F7" w:rsidRDefault="0062354D" w:rsidP="000978F7">
      <w:pPr>
        <w:rPr>
          <w:b/>
          <w:bCs/>
        </w:rPr>
      </w:pPr>
      <w:r w:rsidRPr="002F5886">
        <w:rPr>
          <w:b/>
          <w:bCs/>
        </w:rPr>
        <w:lastRenderedPageBreak/>
        <w:t>SUMÁRIO</w:t>
      </w:r>
    </w:p>
    <w:p w14:paraId="5BEF18CA" w14:textId="77777777" w:rsidR="000978F7" w:rsidRPr="000978F7" w:rsidRDefault="000978F7" w:rsidP="000978F7">
      <w:pPr>
        <w:rPr>
          <w:b/>
          <w:bCs/>
        </w:rPr>
      </w:pPr>
    </w:p>
    <w:p w14:paraId="2F3DBD76" w14:textId="5AC03D6A" w:rsidR="000978F7" w:rsidRP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1 INTRODUÇÃO ........................................................................</w:t>
      </w:r>
      <w:r>
        <w:rPr>
          <w:rFonts w:cs="Arial"/>
          <w:szCs w:val="24"/>
        </w:rPr>
        <w:t>...</w:t>
      </w:r>
      <w:r w:rsidRPr="000978F7">
        <w:rPr>
          <w:rFonts w:cs="Arial"/>
          <w:szCs w:val="24"/>
        </w:rPr>
        <w:t xml:space="preserve"> 4</w:t>
      </w:r>
    </w:p>
    <w:p w14:paraId="6E9A13CF" w14:textId="6CD935DD" w:rsidR="000978F7" w:rsidRP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2 FUNÇÃO FATORIAL .............................................................</w:t>
      </w:r>
      <w:r>
        <w:rPr>
          <w:rFonts w:cs="Arial"/>
          <w:szCs w:val="24"/>
        </w:rPr>
        <w:t>..</w:t>
      </w:r>
      <w:r w:rsidRPr="000978F7">
        <w:rPr>
          <w:rFonts w:cs="Arial"/>
          <w:szCs w:val="24"/>
        </w:rPr>
        <w:t>.. 5</w:t>
      </w:r>
    </w:p>
    <w:p w14:paraId="27F6D207" w14:textId="7E9D1FC8" w:rsidR="000978F7" w:rsidRP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3 FUNÇÃO FIBONACCI ...............................................</w:t>
      </w:r>
      <w:r>
        <w:rPr>
          <w:rFonts w:cs="Arial"/>
          <w:szCs w:val="24"/>
        </w:rPr>
        <w:t>..</w:t>
      </w:r>
      <w:r w:rsidRPr="000978F7">
        <w:rPr>
          <w:rFonts w:cs="Arial"/>
          <w:szCs w:val="24"/>
        </w:rPr>
        <w:t>.............. 6</w:t>
      </w:r>
    </w:p>
    <w:p w14:paraId="42E42AB0" w14:textId="77777777" w:rsidR="000978F7" w:rsidRP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4 FUNÇÃO SOMALISTA .............................................................. 7</w:t>
      </w:r>
    </w:p>
    <w:p w14:paraId="46467B1A" w14:textId="1924BB6F" w:rsidR="000978F7" w:rsidRP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5 FUNÇÃO PALÍNDROMO .......................................................... 9</w:t>
      </w:r>
    </w:p>
    <w:p w14:paraId="18ED7422" w14:textId="39F38070" w:rsidR="000978F7" w:rsidRP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6 FUNÇÃO CONTAOCORRÊNCIA ............................................ 10</w:t>
      </w:r>
    </w:p>
    <w:p w14:paraId="688CEE1A" w14:textId="535DCA52" w:rsidR="000978F7" w:rsidRP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7 CONCLUSÃO ....................................................................</w:t>
      </w:r>
      <w:r>
        <w:rPr>
          <w:rFonts w:cs="Arial"/>
          <w:szCs w:val="24"/>
        </w:rPr>
        <w:t>......</w:t>
      </w:r>
      <w:r w:rsidRPr="000978F7">
        <w:rPr>
          <w:rFonts w:cs="Arial"/>
          <w:szCs w:val="24"/>
        </w:rPr>
        <w:t xml:space="preserve"> 12</w:t>
      </w:r>
    </w:p>
    <w:p w14:paraId="7DF07EAD" w14:textId="309082ED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  <w:r w:rsidRPr="000978F7">
        <w:rPr>
          <w:rFonts w:cs="Arial"/>
          <w:szCs w:val="24"/>
        </w:rPr>
        <w:t>REFERÊNCIAS ..................................................................</w:t>
      </w:r>
      <w:r>
        <w:rPr>
          <w:rFonts w:cs="Arial"/>
          <w:szCs w:val="24"/>
        </w:rPr>
        <w:t>.....</w:t>
      </w:r>
      <w:r w:rsidRPr="000978F7">
        <w:rPr>
          <w:rFonts w:cs="Arial"/>
          <w:szCs w:val="24"/>
        </w:rPr>
        <w:t>... 13</w:t>
      </w:r>
    </w:p>
    <w:p w14:paraId="2D31AE64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0CABB600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55F38AAB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6FE43F63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70FA9767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0BE6AAD2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026BE76C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2727F449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414C3978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1C272720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2874AF17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4FC8B002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7FE777AA" w14:textId="77777777" w:rsidR="000978F7" w:rsidRDefault="000978F7" w:rsidP="000978F7">
      <w:pPr>
        <w:spacing w:line="360" w:lineRule="auto"/>
        <w:jc w:val="both"/>
        <w:rPr>
          <w:rFonts w:cs="Arial"/>
          <w:szCs w:val="24"/>
        </w:rPr>
      </w:pPr>
    </w:p>
    <w:p w14:paraId="59D1B8CB" w14:textId="32C2313E" w:rsidR="009754A5" w:rsidRPr="009754A5" w:rsidRDefault="002F5886" w:rsidP="000978F7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lastRenderedPageBreak/>
        <w:t>1 INTRODUÇÃO</w:t>
      </w:r>
    </w:p>
    <w:p w14:paraId="083359D3" w14:textId="7195C655" w:rsidR="009754A5" w:rsidRPr="009754A5" w:rsidRDefault="009754A5" w:rsidP="009754A5">
      <w:pPr>
        <w:spacing w:line="360" w:lineRule="auto"/>
        <w:ind w:firstLine="720"/>
        <w:jc w:val="both"/>
        <w:rPr>
          <w:rFonts w:cs="Arial"/>
          <w:szCs w:val="24"/>
          <w:lang w:val="pt-BR"/>
        </w:rPr>
      </w:pPr>
      <w:r w:rsidRPr="009754A5">
        <w:rPr>
          <w:rFonts w:cs="Arial"/>
          <w:szCs w:val="24"/>
          <w:lang w:val="pt-BR"/>
        </w:rPr>
        <w:t>A programação permite criar diferentes maneiras de resolver um mesmo problema. Uma das estratégias usadas para isso é a recursividade. Nessa solução, uma função chama a si mesma e trabalha com partes menores do problema até chegar a uma situação mais simples, chamada caso base. Para que a recursão funcione bem, essas chamadas precisam se aproximar desse caso base. Isso evita que o processo continue sem parar (Carvalho, 2024).</w:t>
      </w:r>
    </w:p>
    <w:p w14:paraId="4D88B83B" w14:textId="19E6937B" w:rsidR="009754A5" w:rsidRPr="009754A5" w:rsidRDefault="009754A5" w:rsidP="009754A5">
      <w:pPr>
        <w:spacing w:line="360" w:lineRule="auto"/>
        <w:ind w:firstLine="720"/>
        <w:jc w:val="both"/>
        <w:rPr>
          <w:rFonts w:cs="Arial"/>
          <w:szCs w:val="24"/>
          <w:lang w:val="pt-BR"/>
        </w:rPr>
      </w:pPr>
      <w:r w:rsidRPr="009754A5">
        <w:rPr>
          <w:rFonts w:cs="Arial"/>
          <w:szCs w:val="24"/>
          <w:lang w:val="pt-BR"/>
        </w:rPr>
        <w:t>Segundo Carvalho (2024), as soluções recursivas podem deixar alguns algoritmos mais fáceis de criar e entender. No entanto, dependendo do problema, elas podem gastar mais tempo de processamento e outros recursos quando comparadas com as soluções iterativas. Entre os exemplos mostrados no material da disciplina estão o cálculo do fatorial e a sequência de Fibonacci. Esses exemplos ajudam a ver, na prática, como uma função pode usar resultados de chamadas anteriores para chegar à solução desejada.</w:t>
      </w:r>
    </w:p>
    <w:p w14:paraId="5A8B676E" w14:textId="6A1DE7E0" w:rsidR="002F5886" w:rsidRPr="002F5886" w:rsidRDefault="009754A5" w:rsidP="009754A5">
      <w:pPr>
        <w:spacing w:line="360" w:lineRule="auto"/>
        <w:ind w:firstLine="720"/>
        <w:jc w:val="both"/>
        <w:rPr>
          <w:rFonts w:cs="Arial"/>
          <w:szCs w:val="24"/>
        </w:rPr>
      </w:pPr>
      <w:r w:rsidRPr="009754A5">
        <w:rPr>
          <w:rFonts w:cs="Arial"/>
          <w:szCs w:val="24"/>
          <w:lang w:val="pt-BR"/>
        </w:rPr>
        <w:t xml:space="preserve">Com base nesses conceitos, esta atividade tem o objetivo de aplicar recursividade ao criar diferentes programas em Python. Para isso, </w:t>
      </w:r>
      <w:r>
        <w:rPr>
          <w:rFonts w:cs="Arial"/>
          <w:szCs w:val="24"/>
          <w:lang w:val="pt-BR"/>
        </w:rPr>
        <w:t xml:space="preserve">serão desenvolvidas </w:t>
      </w:r>
      <w:r w:rsidRPr="009754A5">
        <w:rPr>
          <w:rFonts w:cs="Arial"/>
          <w:szCs w:val="24"/>
          <w:lang w:val="pt-BR"/>
        </w:rPr>
        <w:t xml:space="preserve">funções para calcular o fatorial de um número, encontrar valores da sequência de Fibonacci, somar os elementos de uma lista, verificar se uma palavra é um palíndromo e contar quantas vezes um elemento aparece em um vetor. Junto com os códigos, </w:t>
      </w:r>
      <w:r>
        <w:rPr>
          <w:rFonts w:cs="Arial"/>
          <w:szCs w:val="24"/>
          <w:lang w:val="pt-BR"/>
        </w:rPr>
        <w:t>serão apresentados</w:t>
      </w:r>
      <w:r w:rsidRPr="009754A5">
        <w:rPr>
          <w:rFonts w:cs="Arial"/>
          <w:szCs w:val="24"/>
          <w:lang w:val="pt-BR"/>
        </w:rPr>
        <w:t xml:space="preserve"> exemplos de uso, com os resultados e as telas de execução dos programas. Assim, será possível ver na prática como cada solução funciona.</w:t>
      </w:r>
    </w:p>
    <w:p w14:paraId="2A88CECD" w14:textId="5D7262C4" w:rsidR="002F5886" w:rsidRPr="002F5886" w:rsidRDefault="002F5886" w:rsidP="002F5886">
      <w:pPr>
        <w:jc w:val="both"/>
        <w:rPr>
          <w:rFonts w:cs="Arial"/>
          <w:szCs w:val="24"/>
        </w:rPr>
      </w:pPr>
    </w:p>
    <w:p w14:paraId="0843E04F" w14:textId="2F00E7C7" w:rsidR="002F5886" w:rsidRPr="002F5886" w:rsidRDefault="002F5886" w:rsidP="002F5886">
      <w:pPr>
        <w:jc w:val="both"/>
        <w:rPr>
          <w:rFonts w:cs="Arial"/>
          <w:szCs w:val="24"/>
        </w:rPr>
      </w:pPr>
    </w:p>
    <w:p w14:paraId="50C89628" w14:textId="3A3566B5" w:rsidR="002F5886" w:rsidRPr="002F5886" w:rsidRDefault="002F5886" w:rsidP="002F5886">
      <w:pPr>
        <w:jc w:val="both"/>
        <w:rPr>
          <w:rFonts w:cs="Arial"/>
          <w:szCs w:val="24"/>
        </w:rPr>
      </w:pPr>
    </w:p>
    <w:p w14:paraId="2DB1EFFE" w14:textId="1E50ACA1" w:rsidR="002F5886" w:rsidRPr="002F5886" w:rsidRDefault="002F5886" w:rsidP="002F5886">
      <w:pPr>
        <w:jc w:val="both"/>
        <w:rPr>
          <w:rFonts w:cs="Arial"/>
          <w:szCs w:val="24"/>
        </w:rPr>
      </w:pPr>
    </w:p>
    <w:p w14:paraId="17FB6FA9" w14:textId="23F771B3" w:rsidR="002F5886" w:rsidRPr="002F5886" w:rsidRDefault="002F5886" w:rsidP="002F5886">
      <w:pPr>
        <w:jc w:val="both"/>
        <w:rPr>
          <w:rFonts w:cs="Arial"/>
          <w:szCs w:val="24"/>
        </w:rPr>
      </w:pPr>
    </w:p>
    <w:p w14:paraId="66D1A88E" w14:textId="143C4933" w:rsidR="002F5886" w:rsidRPr="002F5886" w:rsidRDefault="002F5886" w:rsidP="002F5886">
      <w:pPr>
        <w:jc w:val="both"/>
        <w:rPr>
          <w:rFonts w:cs="Arial"/>
          <w:szCs w:val="24"/>
        </w:rPr>
      </w:pPr>
    </w:p>
    <w:p w14:paraId="67D0D56F" w14:textId="5198EE19" w:rsidR="002F5886" w:rsidRPr="002F5886" w:rsidRDefault="002F5886" w:rsidP="002F5886">
      <w:pPr>
        <w:jc w:val="both"/>
        <w:rPr>
          <w:rFonts w:cs="Arial"/>
          <w:szCs w:val="24"/>
        </w:rPr>
      </w:pPr>
    </w:p>
    <w:p w14:paraId="728C3967" w14:textId="08831EDB" w:rsidR="002F5886" w:rsidRPr="002F5886" w:rsidRDefault="002F5886" w:rsidP="002F5886">
      <w:pPr>
        <w:jc w:val="both"/>
        <w:rPr>
          <w:rFonts w:cs="Arial"/>
          <w:szCs w:val="24"/>
        </w:rPr>
      </w:pPr>
    </w:p>
    <w:p w14:paraId="464BFFD1" w14:textId="5EE7F722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lastRenderedPageBreak/>
        <w:t>2 FUNÇÃO FATORIAL</w:t>
      </w:r>
    </w:p>
    <w:p w14:paraId="5C3D3FE0" w14:textId="2CFE6D3B" w:rsidR="00E83FF0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>Neste programa, utilizei a recursividade para calcular o fatorial de um número. Quando n é igual a zero, a função retorna 1, encerrando as chamadas recursivas. Nos outros casos, o número é multiplicado pelo fatorial do número anterior. Essa lógica continua até chegar ao caso base.</w:t>
      </w:r>
    </w:p>
    <w:p w14:paraId="37B131B2" w14:textId="77777777" w:rsidR="001158C3" w:rsidRPr="002F5886" w:rsidRDefault="001158C3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69C45EA7" w14:textId="501D30D9" w:rsidR="002F5886" w:rsidRPr="002F5886" w:rsidRDefault="001158C3" w:rsidP="002F5886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drawing>
          <wp:inline distT="0" distB="0" distL="0" distR="0" wp14:anchorId="0AE7C42F" wp14:editId="04C108D2">
            <wp:extent cx="4957200" cy="2160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6FFF" w14:textId="5CD06159" w:rsidR="002F5886" w:rsidRPr="002F5886" w:rsidRDefault="002F5886" w:rsidP="002F5886">
      <w:pPr>
        <w:spacing w:line="360" w:lineRule="auto"/>
        <w:jc w:val="center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Print 1 </w:t>
      </w:r>
      <w:bookmarkStart w:id="0" w:name="_Hlk240992393"/>
      <w:r w:rsidRPr="002F5886">
        <w:rPr>
          <w:rFonts w:cs="Arial"/>
          <w:szCs w:val="24"/>
          <w:lang w:val="pt-BR"/>
        </w:rPr>
        <w:t xml:space="preserve">– </w:t>
      </w:r>
      <w:bookmarkEnd w:id="0"/>
      <w:r w:rsidR="00381E06">
        <w:rPr>
          <w:rFonts w:cs="Arial"/>
          <w:szCs w:val="24"/>
          <w:lang w:val="pt-BR"/>
        </w:rPr>
        <w:t>P</w:t>
      </w:r>
      <w:r>
        <w:rPr>
          <w:rFonts w:cs="Arial"/>
          <w:szCs w:val="24"/>
          <w:lang w:val="pt-BR"/>
        </w:rPr>
        <w:t xml:space="preserve">rograma </w:t>
      </w:r>
      <w:r w:rsidR="00381E06">
        <w:rPr>
          <w:rFonts w:cs="Arial"/>
          <w:szCs w:val="24"/>
          <w:lang w:val="pt-BR"/>
        </w:rPr>
        <w:t>F</w:t>
      </w:r>
      <w:r>
        <w:rPr>
          <w:rFonts w:cs="Arial"/>
          <w:szCs w:val="24"/>
          <w:lang w:val="pt-BR"/>
        </w:rPr>
        <w:t>atorial</w:t>
      </w:r>
    </w:p>
    <w:p w14:paraId="2ADAC646" w14:textId="77777777" w:rsidR="002F5886" w:rsidRPr="002F5886" w:rsidRDefault="002F5886" w:rsidP="002F5886">
      <w:pPr>
        <w:jc w:val="both"/>
        <w:rPr>
          <w:rFonts w:cs="Arial"/>
          <w:szCs w:val="24"/>
          <w:lang w:val="pt-BR"/>
        </w:rPr>
      </w:pPr>
    </w:p>
    <w:p w14:paraId="4D661973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Exemplos de utilização</w:t>
      </w:r>
    </w:p>
    <w:p w14:paraId="60EB38DA" w14:textId="2D6760BD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Para verificar </w:t>
      </w:r>
      <w:r w:rsidR="009754A5">
        <w:rPr>
          <w:rFonts w:cs="Arial"/>
          <w:szCs w:val="24"/>
          <w:lang w:val="pt-BR"/>
        </w:rPr>
        <w:t>se a função funciona</w:t>
      </w:r>
      <w:r w:rsidRPr="002F5886">
        <w:rPr>
          <w:rFonts w:cs="Arial"/>
          <w:szCs w:val="24"/>
          <w:lang w:val="pt-BR"/>
        </w:rPr>
        <w:t>, utilizei valores diferentes, incluindo um número negativo, os casos iniciais e números maiores.</w:t>
      </w:r>
    </w:p>
    <w:p w14:paraId="075800DD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"Fatorial(-2)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fatorial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-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5625CACB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"Fatorial(0)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fatorial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0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02E1A38B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"Fatorial(1)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fatorial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254BBE26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"Fatorial(5)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fatorial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65CA898D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"Fatorial(7)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fatorial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7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6317EBCD" w14:textId="77777777" w:rsidR="00E83FF0" w:rsidRDefault="00E83FF0" w:rsidP="002F5886">
      <w:pPr>
        <w:spacing w:line="360" w:lineRule="auto"/>
        <w:jc w:val="both"/>
        <w:rPr>
          <w:rFonts w:cs="Arial"/>
          <w:b/>
          <w:bCs/>
          <w:szCs w:val="24"/>
          <w:lang w:val="pt-BR"/>
        </w:rPr>
      </w:pPr>
    </w:p>
    <w:p w14:paraId="5125C4D0" w14:textId="27BE0325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Resultados obtidos</w:t>
      </w:r>
    </w:p>
    <w:p w14:paraId="30FC326F" w14:textId="2671FD8E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>Após executar o programa, foram obtidos os seguintes resultados:</w:t>
      </w:r>
    </w:p>
    <w:p w14:paraId="5948C4E4" w14:textId="574B24F1" w:rsidR="002F5886" w:rsidRPr="002F5886" w:rsidRDefault="001158C3" w:rsidP="002F5886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lastRenderedPageBreak/>
        <w:drawing>
          <wp:inline distT="0" distB="0" distL="0" distR="0" wp14:anchorId="78D51A4C" wp14:editId="1BB7432B">
            <wp:extent cx="5083200" cy="3240000"/>
            <wp:effectExtent l="0" t="0" r="317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E35C" w14:textId="69F2191F" w:rsidR="00E83FF0" w:rsidRPr="00E15ADF" w:rsidRDefault="002F5886" w:rsidP="00E15ADF">
      <w:pPr>
        <w:spacing w:line="360" w:lineRule="auto"/>
        <w:jc w:val="center"/>
        <w:rPr>
          <w:rFonts w:cs="Arial"/>
          <w:szCs w:val="24"/>
        </w:rPr>
      </w:pPr>
      <w:r w:rsidRPr="002F5886">
        <w:rPr>
          <w:rFonts w:cs="Arial"/>
          <w:szCs w:val="24"/>
          <w:lang w:val="pt-BR"/>
        </w:rPr>
        <w:t xml:space="preserve">Print 2 </w:t>
      </w:r>
      <w:r w:rsidRPr="002F5886">
        <w:rPr>
          <w:rFonts w:cs="Arial"/>
          <w:szCs w:val="24"/>
          <w:lang w:val="pt-BR"/>
        </w:rPr>
        <w:t>–</w:t>
      </w:r>
      <w:r w:rsidR="00E83FF0">
        <w:rPr>
          <w:rFonts w:cs="Arial"/>
          <w:szCs w:val="24"/>
        </w:rPr>
        <w:t xml:space="preserve"> Execução do Programa Fatorial</w:t>
      </w:r>
      <w:bookmarkStart w:id="1" w:name="_Hlk240994146"/>
    </w:p>
    <w:p w14:paraId="01E924D0" w14:textId="780160DE" w:rsidR="001158C3" w:rsidRDefault="001158C3" w:rsidP="00E83FF0">
      <w:pPr>
        <w:spacing w:line="360" w:lineRule="auto"/>
        <w:rPr>
          <w:rFonts w:cs="Arial"/>
          <w:szCs w:val="24"/>
          <w:lang w:val="pt-BR"/>
        </w:rPr>
      </w:pPr>
    </w:p>
    <w:bookmarkEnd w:id="1"/>
    <w:p w14:paraId="54DEF9E6" w14:textId="0400B24A" w:rsidR="002F5886" w:rsidRPr="002F5886" w:rsidRDefault="003F1E5D" w:rsidP="002F5886">
      <w:pPr>
        <w:spacing w:line="360" w:lineRule="auto"/>
        <w:jc w:val="both"/>
        <w:rPr>
          <w:rFonts w:cs="Arial"/>
          <w:szCs w:val="24"/>
          <w:lang w:val="pt-BR"/>
        </w:rPr>
      </w:pPr>
      <w:r>
        <w:rPr>
          <w:rFonts w:cs="Arial"/>
          <w:b/>
          <w:bCs/>
          <w:szCs w:val="24"/>
          <w:lang w:val="pt-BR"/>
        </w:rPr>
        <w:t>3</w:t>
      </w:r>
      <w:r w:rsidR="002F5886">
        <w:rPr>
          <w:rFonts w:cs="Arial"/>
          <w:b/>
          <w:bCs/>
          <w:szCs w:val="24"/>
          <w:lang w:val="pt-BR"/>
        </w:rPr>
        <w:t xml:space="preserve"> </w:t>
      </w:r>
      <w:r w:rsidR="002F5886" w:rsidRPr="002F5886">
        <w:rPr>
          <w:rFonts w:cs="Arial"/>
          <w:b/>
          <w:bCs/>
          <w:szCs w:val="24"/>
          <w:lang w:val="pt-BR"/>
        </w:rPr>
        <w:t>FUNÇÃO FIBONACCI</w:t>
      </w:r>
    </w:p>
    <w:p w14:paraId="29674954" w14:textId="2274AE19" w:rsidR="001158C3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Nesta questão, utilizei novamente a recursividade. Para valores menores que zero, a função retorna 0. Para 0 e 1, retorna 1, conforme </w:t>
      </w:r>
      <w:r w:rsidR="009754A5">
        <w:rPr>
          <w:rFonts w:cs="Arial"/>
          <w:szCs w:val="24"/>
          <w:lang w:val="pt-BR"/>
        </w:rPr>
        <w:t xml:space="preserve">diz </w:t>
      </w:r>
      <w:r w:rsidRPr="002F5886">
        <w:rPr>
          <w:rFonts w:cs="Arial"/>
          <w:szCs w:val="24"/>
          <w:lang w:val="pt-BR"/>
        </w:rPr>
        <w:t xml:space="preserve">no enunciado. Para os demais valores, </w:t>
      </w:r>
      <w:r w:rsidR="009754A5" w:rsidRPr="009754A5">
        <w:rPr>
          <w:rFonts w:cs="Arial"/>
          <w:szCs w:val="24"/>
        </w:rPr>
        <w:t>o resultado é a soma dos dois termos anteriores.</w:t>
      </w:r>
    </w:p>
    <w:p w14:paraId="71B1DA1F" w14:textId="588F3171" w:rsidR="002F5886" w:rsidRDefault="001158C3" w:rsidP="002F5886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drawing>
          <wp:inline distT="0" distB="0" distL="0" distR="0" wp14:anchorId="0868B06B" wp14:editId="7C7C157C">
            <wp:extent cx="4330800" cy="2160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55D8" w14:textId="72728495" w:rsidR="001158C3" w:rsidRPr="002F5886" w:rsidRDefault="002F5886" w:rsidP="001158C3">
      <w:pPr>
        <w:spacing w:line="360" w:lineRule="auto"/>
        <w:jc w:val="center"/>
        <w:rPr>
          <w:rFonts w:cs="Arial"/>
          <w:szCs w:val="24"/>
          <w:lang w:val="pt-BR"/>
        </w:rPr>
      </w:pPr>
      <w:bookmarkStart w:id="2" w:name="_Hlk240994304"/>
      <w:r w:rsidRPr="002F5886">
        <w:rPr>
          <w:rFonts w:cs="Arial"/>
          <w:szCs w:val="24"/>
        </w:rPr>
        <w:t xml:space="preserve">Print </w:t>
      </w:r>
      <w:r w:rsidR="00E83FF0">
        <w:rPr>
          <w:rFonts w:cs="Arial"/>
          <w:szCs w:val="24"/>
        </w:rPr>
        <w:t>3</w:t>
      </w:r>
      <w:r w:rsidRPr="002F5886">
        <w:rPr>
          <w:rFonts w:cs="Arial"/>
          <w:szCs w:val="24"/>
        </w:rPr>
        <w:t xml:space="preserve"> </w:t>
      </w:r>
      <w:r w:rsidRPr="002F5886">
        <w:rPr>
          <w:rFonts w:cs="Arial"/>
          <w:szCs w:val="24"/>
          <w:lang w:val="pt-BR"/>
        </w:rPr>
        <w:t>–</w:t>
      </w:r>
      <w:r w:rsidRPr="002F5886">
        <w:rPr>
          <w:rFonts w:cs="Arial"/>
          <w:szCs w:val="24"/>
        </w:rPr>
        <w:t xml:space="preserve"> </w:t>
      </w:r>
      <w:bookmarkEnd w:id="2"/>
      <w:r w:rsidR="00381E06">
        <w:rPr>
          <w:rFonts w:cs="Arial"/>
          <w:szCs w:val="24"/>
          <w:lang w:val="pt-BR"/>
        </w:rPr>
        <w:t>P</w:t>
      </w:r>
      <w:r>
        <w:rPr>
          <w:rFonts w:cs="Arial"/>
          <w:szCs w:val="24"/>
          <w:lang w:val="pt-BR"/>
        </w:rPr>
        <w:t>rograma Fibonacci</w:t>
      </w:r>
    </w:p>
    <w:p w14:paraId="0F838B54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Exemplos de utilização</w:t>
      </w:r>
    </w:p>
    <w:p w14:paraId="4484D79A" w14:textId="3957C0C9" w:rsidR="002F5886" w:rsidRPr="002F5886" w:rsidRDefault="009754A5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9754A5">
        <w:rPr>
          <w:rFonts w:cs="Arial"/>
          <w:szCs w:val="24"/>
        </w:rPr>
        <w:lastRenderedPageBreak/>
        <w:t>Escolhi valores diferentes para ver como a função se comporta nos casos definidos diretamente. Também testei nos valores que precisam de chamadas recursivas.</w:t>
      </w:r>
    </w:p>
    <w:p w14:paraId="1EB546F7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"F(-2)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-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2B702788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"F(0)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0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08A94FEC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"F(1)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626BB719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"F(2)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595C13EB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"F(5)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3C751668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"F(6)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6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40DDBE1F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295B77E7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Resultados obtidos</w:t>
      </w:r>
    </w:p>
    <w:p w14:paraId="3513910A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>Após executar o programa, foram obtidos os seguintes resultados:</w:t>
      </w:r>
    </w:p>
    <w:p w14:paraId="1F0F8269" w14:textId="77777777" w:rsidR="00381E06" w:rsidRDefault="00381E06" w:rsidP="002F5886">
      <w:pPr>
        <w:spacing w:line="360" w:lineRule="auto"/>
        <w:jc w:val="both"/>
        <w:rPr>
          <w:rFonts w:cs="Arial"/>
          <w:szCs w:val="24"/>
          <w:lang w:val="pt-BR"/>
        </w:rPr>
        <w:sectPr w:rsidR="00381E06" w:rsidSect="00EE5858">
          <w:footerReference w:type="default" r:id="rId11"/>
          <w:pgSz w:w="11906" w:h="16838" w:code="9"/>
          <w:pgMar w:top="1701" w:right="1134" w:bottom="1134" w:left="1701" w:header="720" w:footer="720" w:gutter="0"/>
          <w:pgNumType w:start="4"/>
          <w:cols w:space="720"/>
          <w:docGrid w:linePitch="360"/>
        </w:sectPr>
      </w:pPr>
      <w:bookmarkStart w:id="3" w:name="_Hlk240994318"/>
    </w:p>
    <w:bookmarkEnd w:id="3"/>
    <w:p w14:paraId="032812C5" w14:textId="77777777" w:rsidR="00381E06" w:rsidRDefault="00381E06" w:rsidP="00E83FF0">
      <w:pPr>
        <w:spacing w:line="360" w:lineRule="auto"/>
        <w:rPr>
          <w:rFonts w:cs="Arial"/>
          <w:szCs w:val="24"/>
          <w:lang w:val="pt-BR"/>
        </w:rPr>
        <w:sectPr w:rsidR="00381E06" w:rsidSect="00381E06">
          <w:type w:val="continuous"/>
          <w:pgSz w:w="11906" w:h="16838" w:code="9"/>
          <w:pgMar w:top="1701" w:right="1134" w:bottom="1134" w:left="1701" w:header="720" w:footer="720" w:gutter="0"/>
          <w:pgNumType w:start="4"/>
          <w:cols w:space="708"/>
          <w:docGrid w:linePitch="360"/>
        </w:sectPr>
      </w:pPr>
    </w:p>
    <w:p w14:paraId="460EE12E" w14:textId="30535D5E" w:rsidR="002F5886" w:rsidRDefault="001158C3" w:rsidP="00E83FF0">
      <w:pPr>
        <w:spacing w:line="360" w:lineRule="auto"/>
        <w:jc w:val="center"/>
        <w:rPr>
          <w:rFonts w:cs="Arial"/>
          <w:szCs w:val="24"/>
        </w:rPr>
      </w:pPr>
      <w:bookmarkStart w:id="4" w:name="_Hlk240994340"/>
      <w:r w:rsidRPr="001158C3">
        <w:rPr>
          <w:rFonts w:cs="Arial"/>
          <w:szCs w:val="24"/>
        </w:rPr>
        <w:drawing>
          <wp:inline distT="0" distB="0" distL="0" distR="0" wp14:anchorId="0931BE9C" wp14:editId="13299D37">
            <wp:extent cx="5029200" cy="32400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3ABC" w14:textId="0C057A66" w:rsidR="001158C3" w:rsidRDefault="002F5886" w:rsidP="00E15ADF">
      <w:pPr>
        <w:spacing w:line="360" w:lineRule="auto"/>
        <w:jc w:val="center"/>
        <w:rPr>
          <w:rFonts w:cs="Arial"/>
          <w:szCs w:val="24"/>
          <w:lang w:val="pt-BR"/>
        </w:rPr>
      </w:pPr>
      <w:r w:rsidRPr="002F5886">
        <w:rPr>
          <w:rFonts w:cs="Arial"/>
          <w:szCs w:val="24"/>
        </w:rPr>
        <w:t xml:space="preserve">Print </w:t>
      </w:r>
      <w:r w:rsidR="00E83FF0">
        <w:rPr>
          <w:rFonts w:cs="Arial"/>
          <w:szCs w:val="24"/>
        </w:rPr>
        <w:t>4</w:t>
      </w:r>
      <w:r w:rsidRPr="002F5886">
        <w:rPr>
          <w:rFonts w:cs="Arial"/>
          <w:szCs w:val="24"/>
        </w:rPr>
        <w:t xml:space="preserve"> </w:t>
      </w:r>
      <w:r w:rsidRPr="002F5886">
        <w:rPr>
          <w:rFonts w:cs="Arial"/>
          <w:szCs w:val="24"/>
          <w:lang w:val="pt-BR"/>
        </w:rPr>
        <w:t>–</w:t>
      </w:r>
      <w:r w:rsidRPr="002F5886">
        <w:rPr>
          <w:rFonts w:cs="Arial"/>
          <w:szCs w:val="24"/>
          <w:lang w:val="pt-BR"/>
        </w:rPr>
        <w:t xml:space="preserve"> </w:t>
      </w:r>
      <w:bookmarkEnd w:id="4"/>
      <w:r w:rsidR="00E83FF0">
        <w:rPr>
          <w:rFonts w:cs="Arial"/>
          <w:szCs w:val="24"/>
          <w:lang w:val="pt-BR"/>
        </w:rPr>
        <w:t>Execução do Programa Fibonacci</w:t>
      </w:r>
    </w:p>
    <w:p w14:paraId="503D3F7B" w14:textId="77777777" w:rsidR="001158C3" w:rsidRDefault="001158C3" w:rsidP="001158C3">
      <w:pPr>
        <w:spacing w:line="360" w:lineRule="auto"/>
        <w:rPr>
          <w:rFonts w:cs="Arial"/>
          <w:szCs w:val="24"/>
          <w:lang w:val="pt-BR"/>
        </w:rPr>
      </w:pPr>
    </w:p>
    <w:p w14:paraId="2BC348FF" w14:textId="29C479AE" w:rsidR="002F5886" w:rsidRPr="002F5886" w:rsidRDefault="003F1E5D" w:rsidP="002F5886">
      <w:pPr>
        <w:spacing w:line="360" w:lineRule="auto"/>
        <w:jc w:val="both"/>
        <w:rPr>
          <w:rFonts w:cs="Arial"/>
          <w:szCs w:val="24"/>
          <w:lang w:val="pt-BR"/>
        </w:rPr>
      </w:pPr>
      <w:r>
        <w:rPr>
          <w:rFonts w:cs="Arial"/>
          <w:b/>
          <w:bCs/>
          <w:szCs w:val="24"/>
          <w:lang w:val="pt-BR"/>
        </w:rPr>
        <w:t>4</w:t>
      </w:r>
      <w:r w:rsidR="002F5886" w:rsidRPr="002F5886">
        <w:rPr>
          <w:rFonts w:cs="Arial"/>
          <w:b/>
          <w:bCs/>
          <w:szCs w:val="24"/>
          <w:lang w:val="pt-BR"/>
        </w:rPr>
        <w:t xml:space="preserve"> </w:t>
      </w:r>
      <w:r w:rsidR="004379E6">
        <w:rPr>
          <w:rFonts w:cs="Arial"/>
          <w:b/>
          <w:bCs/>
          <w:szCs w:val="24"/>
          <w:lang w:val="pt-BR"/>
        </w:rPr>
        <w:t>FUNÇÃO SOMALISTA</w:t>
      </w:r>
    </w:p>
    <w:p w14:paraId="7DD41E3F" w14:textId="306CDF9B" w:rsid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Para realizar a soma, considerei a lista vazia como o caso base, retornando 0. </w:t>
      </w:r>
      <w:r w:rsidR="009754A5" w:rsidRPr="009754A5">
        <w:rPr>
          <w:rFonts w:cs="Arial"/>
          <w:szCs w:val="24"/>
        </w:rPr>
        <w:t xml:space="preserve">Se ainda houver elementos na lista, a função pega o primeiro valor e soma com o </w:t>
      </w:r>
      <w:r w:rsidR="009754A5" w:rsidRPr="009754A5">
        <w:rPr>
          <w:rFonts w:cs="Arial"/>
          <w:szCs w:val="24"/>
        </w:rPr>
        <w:lastRenderedPageBreak/>
        <w:t>resultado da chamada para o resto da lista. Assim, a lista fica menor a cada chamada até ficar vazia.</w:t>
      </w:r>
    </w:p>
    <w:p w14:paraId="2F353409" w14:textId="77777777" w:rsidR="001158C3" w:rsidRDefault="001158C3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1FC5A7FD" w14:textId="245B4D94" w:rsidR="00381E06" w:rsidRDefault="001158C3" w:rsidP="00381E06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drawing>
          <wp:inline distT="0" distB="0" distL="0" distR="0" wp14:anchorId="5DBBE854" wp14:editId="57C7AAD0">
            <wp:extent cx="5868000" cy="21600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79A9" w14:textId="6502CFF5" w:rsidR="00E83FF0" w:rsidRDefault="00381E06" w:rsidP="001158C3">
      <w:pPr>
        <w:spacing w:line="360" w:lineRule="auto"/>
        <w:jc w:val="center"/>
        <w:rPr>
          <w:rFonts w:cs="Arial"/>
          <w:szCs w:val="24"/>
          <w:lang w:val="pt-BR"/>
        </w:rPr>
      </w:pPr>
      <w:r w:rsidRPr="00381E06">
        <w:rPr>
          <w:rFonts w:cs="Arial"/>
          <w:szCs w:val="24"/>
        </w:rPr>
        <w:t xml:space="preserve">Print </w:t>
      </w:r>
      <w:r w:rsidR="00E83FF0">
        <w:rPr>
          <w:rFonts w:cs="Arial"/>
          <w:szCs w:val="24"/>
        </w:rPr>
        <w:t xml:space="preserve">5 </w:t>
      </w:r>
      <w:r w:rsidRPr="00381E06">
        <w:rPr>
          <w:rFonts w:cs="Arial"/>
          <w:szCs w:val="24"/>
          <w:lang w:val="pt-BR"/>
        </w:rPr>
        <w:t xml:space="preserve">– </w:t>
      </w:r>
      <w:r>
        <w:rPr>
          <w:rFonts w:cs="Arial"/>
          <w:szCs w:val="24"/>
          <w:lang w:val="pt-BR"/>
        </w:rPr>
        <w:t>Programa SomaLista</w:t>
      </w:r>
    </w:p>
    <w:p w14:paraId="37F0CE09" w14:textId="77777777" w:rsidR="001158C3" w:rsidRPr="00381E06" w:rsidRDefault="001158C3" w:rsidP="001158C3">
      <w:pPr>
        <w:spacing w:line="360" w:lineRule="auto"/>
        <w:jc w:val="center"/>
        <w:rPr>
          <w:rFonts w:cs="Arial"/>
          <w:szCs w:val="24"/>
          <w:lang w:val="pt-BR"/>
        </w:rPr>
      </w:pPr>
    </w:p>
    <w:p w14:paraId="51580A54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Exemplos de utilização</w:t>
      </w:r>
    </w:p>
    <w:p w14:paraId="39910BE9" w14:textId="4E862A13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Além da lista apresentada no enunciado, testei outras listas para verificar se a função </w:t>
      </w:r>
      <w:r w:rsidR="009754A5">
        <w:rPr>
          <w:rFonts w:cs="Arial"/>
          <w:szCs w:val="24"/>
          <w:lang w:val="pt-BR"/>
        </w:rPr>
        <w:t>ainda funcionava</w:t>
      </w:r>
      <w:r w:rsidRPr="002F5886">
        <w:rPr>
          <w:rFonts w:cs="Arial"/>
          <w:szCs w:val="24"/>
          <w:lang w:val="pt-BR"/>
        </w:rPr>
        <w:t xml:space="preserve"> com quantidades e valores diferentes. Também testei uma lista vazia para verificar o caso base.</w:t>
      </w:r>
    </w:p>
    <w:p w14:paraId="75CC7034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"Soma [1, 3, 5, 7, 9]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SomaLista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3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7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9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]))</w:t>
      </w:r>
    </w:p>
    <w:p w14:paraId="3EF97AB8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"Soma [2, 4, 6]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SomaLista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4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6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]))</w:t>
      </w:r>
    </w:p>
    <w:p w14:paraId="03E5BA31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"Soma [10, 20, 30]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SomaLista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10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20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30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]))</w:t>
      </w:r>
    </w:p>
    <w:p w14:paraId="1F249902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"Soma [] ="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SomaLista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([]))</w:t>
      </w:r>
    </w:p>
    <w:p w14:paraId="03E30E20" w14:textId="77777777" w:rsidR="00E83FF0" w:rsidRPr="002F5886" w:rsidRDefault="00E83FF0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74A44D4B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Resultados obtidos</w:t>
      </w:r>
    </w:p>
    <w:p w14:paraId="6441ADF0" w14:textId="3683E897" w:rsidR="00E83FF0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>Após executar o programa, foram obtidos os seguintes resultados:</w:t>
      </w:r>
    </w:p>
    <w:p w14:paraId="48DB0B39" w14:textId="6402D5CC" w:rsidR="002F5886" w:rsidRDefault="001158C3" w:rsidP="00E83FF0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lastRenderedPageBreak/>
        <w:drawing>
          <wp:inline distT="0" distB="0" distL="0" distR="0" wp14:anchorId="5BD0EF6A" wp14:editId="3A5CC8D3">
            <wp:extent cx="5014800" cy="32400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DF29" w14:textId="49354B29" w:rsidR="001158C3" w:rsidRDefault="00E83FF0" w:rsidP="00E15ADF">
      <w:pPr>
        <w:spacing w:line="360" w:lineRule="auto"/>
        <w:jc w:val="center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Print 6 – Execução do Programa SomaLista</w:t>
      </w:r>
    </w:p>
    <w:p w14:paraId="586D9F40" w14:textId="77777777" w:rsidR="001158C3" w:rsidRPr="002F5886" w:rsidRDefault="001158C3" w:rsidP="001158C3">
      <w:pPr>
        <w:spacing w:line="360" w:lineRule="auto"/>
        <w:jc w:val="center"/>
        <w:rPr>
          <w:rFonts w:cs="Arial"/>
          <w:szCs w:val="24"/>
          <w:lang w:val="pt-BR"/>
        </w:rPr>
      </w:pPr>
    </w:p>
    <w:p w14:paraId="23E70507" w14:textId="717CD5E9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5</w:t>
      </w:r>
      <w:r>
        <w:rPr>
          <w:rFonts w:cs="Arial"/>
          <w:b/>
          <w:bCs/>
          <w:szCs w:val="24"/>
          <w:lang w:val="pt-BR"/>
        </w:rPr>
        <w:t xml:space="preserve"> </w:t>
      </w:r>
      <w:r w:rsidR="004379E6">
        <w:rPr>
          <w:rFonts w:cs="Arial"/>
          <w:b/>
          <w:bCs/>
          <w:szCs w:val="24"/>
          <w:lang w:val="pt-BR"/>
        </w:rPr>
        <w:t>FUNÇÃO</w:t>
      </w:r>
      <w:r w:rsidRPr="002F5886">
        <w:rPr>
          <w:rFonts w:cs="Arial"/>
          <w:b/>
          <w:bCs/>
          <w:szCs w:val="24"/>
          <w:lang w:val="pt-BR"/>
        </w:rPr>
        <w:t xml:space="preserve"> PALÍNDROMO</w:t>
      </w:r>
    </w:p>
    <w:p w14:paraId="751BFAEB" w14:textId="44387AE2" w:rsidR="001158C3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Para </w:t>
      </w:r>
      <w:r w:rsidR="009754A5">
        <w:rPr>
          <w:rFonts w:cs="Arial"/>
          <w:szCs w:val="24"/>
          <w:lang w:val="pt-BR"/>
        </w:rPr>
        <w:t>sabe</w:t>
      </w:r>
      <w:r w:rsidRPr="002F5886">
        <w:rPr>
          <w:rFonts w:cs="Arial"/>
          <w:szCs w:val="24"/>
          <w:lang w:val="pt-BR"/>
        </w:rPr>
        <w:t>r se uma palavra é um palíndromo, comparei a primeira letra com a última. Se forem diferentes, a função retorna False. Se forem iguais, essas duas letras são retiradas da próxima verificação e a função analisa o restante da palavra. Quando sobra apenas uma letra ou nenhuma, significa que todas as comparações deram certo e a função retorna True.</w:t>
      </w:r>
    </w:p>
    <w:p w14:paraId="584A92F0" w14:textId="00424849" w:rsidR="00E83FF0" w:rsidRPr="002F5886" w:rsidRDefault="001158C3" w:rsidP="001158C3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drawing>
          <wp:inline distT="0" distB="0" distL="0" distR="0" wp14:anchorId="09DBB7D8" wp14:editId="1CE53F59">
            <wp:extent cx="5165091" cy="2333625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6492" cy="235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1820" w14:textId="6B71D184" w:rsidR="001158C3" w:rsidRPr="002F5886" w:rsidRDefault="00E83FF0" w:rsidP="00E15ADF">
      <w:pPr>
        <w:spacing w:line="360" w:lineRule="auto"/>
        <w:jc w:val="center"/>
        <w:rPr>
          <w:rFonts w:cs="Arial"/>
          <w:szCs w:val="24"/>
          <w:lang w:val="pt-BR"/>
        </w:rPr>
      </w:pPr>
      <w:r w:rsidRPr="00E83FF0">
        <w:rPr>
          <w:rFonts w:cs="Arial"/>
          <w:szCs w:val="24"/>
          <w:lang w:val="pt-BR"/>
        </w:rPr>
        <w:t>Print 7 – Programa Palíndromo</w:t>
      </w:r>
    </w:p>
    <w:p w14:paraId="7093EE7C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lastRenderedPageBreak/>
        <w:t>Exemplos de utilização</w:t>
      </w:r>
    </w:p>
    <w:p w14:paraId="7630F37E" w14:textId="64F270CD" w:rsid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Utilizei palavras que são palíndromos e outras que não são. </w:t>
      </w:r>
      <w:r w:rsidR="009754A5">
        <w:rPr>
          <w:rFonts w:cs="Arial"/>
          <w:szCs w:val="24"/>
          <w:lang w:val="pt-BR"/>
        </w:rPr>
        <w:t>Assim</w:t>
      </w:r>
      <w:r w:rsidRPr="002F5886">
        <w:rPr>
          <w:rFonts w:cs="Arial"/>
          <w:szCs w:val="24"/>
          <w:lang w:val="pt-BR"/>
        </w:rPr>
        <w:t>, foi possível observar os dois possíveis resultados da função.</w:t>
      </w:r>
    </w:p>
    <w:p w14:paraId="5EBE2420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"arara:"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Palindromo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"arara"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3F7CD1AB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"radar:"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Palindromo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"radar"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32845222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"ovo:"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Palindromo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"ovo"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194FA0FF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"python:"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Palindromo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"python"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1EE0046C" w14:textId="77777777" w:rsidR="00E83FF0" w:rsidRPr="00E83FF0" w:rsidRDefault="00E83FF0" w:rsidP="00E8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"casa:"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E83F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Palindromo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E83F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"casa"</w:t>
      </w:r>
      <w:r w:rsidRPr="00E83F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3F351036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7349787F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Resultados obtidos</w:t>
      </w:r>
    </w:p>
    <w:p w14:paraId="64A094F3" w14:textId="2E9A7A73" w:rsid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>Após executar o programa, foram obtidos os seguintes resultados:</w:t>
      </w:r>
    </w:p>
    <w:p w14:paraId="77585661" w14:textId="3E1BC276" w:rsidR="00E83FF0" w:rsidRDefault="001158C3" w:rsidP="001158C3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drawing>
          <wp:inline distT="0" distB="0" distL="0" distR="0" wp14:anchorId="49FFED5A" wp14:editId="1388E63D">
            <wp:extent cx="5007600" cy="3240000"/>
            <wp:effectExtent l="0" t="0" r="317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76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8958" w14:textId="75508F68" w:rsidR="00E83FF0" w:rsidRPr="002F5886" w:rsidRDefault="00E83FF0" w:rsidP="00E83FF0">
      <w:pPr>
        <w:spacing w:line="360" w:lineRule="auto"/>
        <w:jc w:val="center"/>
        <w:rPr>
          <w:rFonts w:cs="Arial"/>
          <w:szCs w:val="24"/>
          <w:lang w:val="pt-BR"/>
        </w:rPr>
      </w:pPr>
      <w:bookmarkStart w:id="5" w:name="_Hlk241004305"/>
      <w:r w:rsidRPr="00E83FF0">
        <w:rPr>
          <w:rFonts w:cs="Arial"/>
          <w:szCs w:val="24"/>
          <w:lang w:val="pt-BR"/>
        </w:rPr>
        <w:t xml:space="preserve">Print </w:t>
      </w:r>
      <w:r>
        <w:rPr>
          <w:rFonts w:cs="Arial"/>
          <w:szCs w:val="24"/>
          <w:lang w:val="pt-BR"/>
        </w:rPr>
        <w:t>8</w:t>
      </w:r>
      <w:r w:rsidRPr="00E83FF0">
        <w:rPr>
          <w:rFonts w:cs="Arial"/>
          <w:szCs w:val="24"/>
          <w:lang w:val="pt-BR"/>
        </w:rPr>
        <w:t xml:space="preserve"> – </w:t>
      </w:r>
      <w:r>
        <w:rPr>
          <w:rFonts w:cs="Arial"/>
          <w:szCs w:val="24"/>
          <w:lang w:val="pt-BR"/>
        </w:rPr>
        <w:t xml:space="preserve">Execução do </w:t>
      </w:r>
      <w:r w:rsidRPr="00E83FF0">
        <w:rPr>
          <w:rFonts w:cs="Arial"/>
          <w:szCs w:val="24"/>
          <w:lang w:val="pt-BR"/>
        </w:rPr>
        <w:t>Programa Palíndromo</w:t>
      </w:r>
    </w:p>
    <w:bookmarkEnd w:id="5"/>
    <w:p w14:paraId="1AACC40F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0A431735" w14:textId="00009E36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6</w:t>
      </w:r>
      <w:r>
        <w:rPr>
          <w:rFonts w:cs="Arial"/>
          <w:b/>
          <w:bCs/>
          <w:szCs w:val="24"/>
          <w:lang w:val="pt-BR"/>
        </w:rPr>
        <w:t xml:space="preserve"> </w:t>
      </w:r>
      <w:r w:rsidR="004379E6">
        <w:rPr>
          <w:rFonts w:cs="Arial"/>
          <w:b/>
          <w:bCs/>
          <w:szCs w:val="24"/>
          <w:lang w:val="pt-BR"/>
        </w:rPr>
        <w:t>FUNÇÃO CONTAOCORRÊNCIA</w:t>
      </w:r>
    </w:p>
    <w:p w14:paraId="4ADDF038" w14:textId="0909648F" w:rsid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Nesta questão, a função verifica quantas vezes determinado elemento aparece em um vetor. A cada chamada, </w:t>
      </w:r>
      <w:r w:rsidR="009754A5">
        <w:rPr>
          <w:rFonts w:cs="Arial"/>
          <w:szCs w:val="24"/>
          <w:lang w:val="pt-BR"/>
        </w:rPr>
        <w:t>e</w:t>
      </w:r>
      <w:r w:rsidR="009754A5" w:rsidRPr="009754A5">
        <w:rPr>
          <w:rFonts w:cs="Arial"/>
          <w:szCs w:val="24"/>
        </w:rPr>
        <w:t xml:space="preserve">la compara o primeiro elemento com o valor que estamos procurando. Se os valores forem iguais, soma 1 à contagem. Se forem </w:t>
      </w:r>
      <w:r w:rsidR="009754A5" w:rsidRPr="009754A5">
        <w:rPr>
          <w:rFonts w:cs="Arial"/>
          <w:szCs w:val="24"/>
        </w:rPr>
        <w:lastRenderedPageBreak/>
        <w:t>diferentes, a função segue analisando o resto do vetor. Quando o vetor fica vazio, chegamos ao caso base e a função retorna 0.</w:t>
      </w:r>
    </w:p>
    <w:p w14:paraId="3221F530" w14:textId="77777777" w:rsidR="001158C3" w:rsidRDefault="001158C3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6E00EA33" w14:textId="5783323D" w:rsidR="002F5886" w:rsidRPr="002F5886" w:rsidRDefault="001158C3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drawing>
          <wp:inline distT="0" distB="0" distL="0" distR="0" wp14:anchorId="5F2B2A65" wp14:editId="796A6BE3">
            <wp:extent cx="5508000" cy="21600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130E" w14:textId="5DB98601" w:rsidR="00E83FF0" w:rsidRPr="00E83FF0" w:rsidRDefault="00E83FF0" w:rsidP="00E83FF0">
      <w:pPr>
        <w:spacing w:line="360" w:lineRule="auto"/>
        <w:jc w:val="center"/>
        <w:rPr>
          <w:rFonts w:cs="Arial"/>
          <w:szCs w:val="24"/>
          <w:lang w:val="pt-BR"/>
        </w:rPr>
      </w:pPr>
      <w:r w:rsidRPr="00E83FF0">
        <w:rPr>
          <w:rFonts w:cs="Arial"/>
          <w:szCs w:val="24"/>
          <w:lang w:val="pt-BR"/>
        </w:rPr>
        <w:t xml:space="preserve">Print </w:t>
      </w:r>
      <w:r>
        <w:rPr>
          <w:rFonts w:cs="Arial"/>
          <w:szCs w:val="24"/>
          <w:lang w:val="pt-BR"/>
        </w:rPr>
        <w:t>9</w:t>
      </w:r>
      <w:r w:rsidRPr="00E83FF0">
        <w:rPr>
          <w:rFonts w:cs="Arial"/>
          <w:szCs w:val="24"/>
          <w:lang w:val="pt-BR"/>
        </w:rPr>
        <w:t xml:space="preserve"> –</w:t>
      </w:r>
      <w:r>
        <w:rPr>
          <w:rFonts w:cs="Arial"/>
          <w:szCs w:val="24"/>
          <w:lang w:val="pt-BR"/>
        </w:rPr>
        <w:t xml:space="preserve"> </w:t>
      </w:r>
      <w:r w:rsidRPr="00E83FF0">
        <w:rPr>
          <w:rFonts w:cs="Arial"/>
          <w:szCs w:val="24"/>
          <w:lang w:val="pt-BR"/>
        </w:rPr>
        <w:t xml:space="preserve">Programa </w:t>
      </w:r>
      <w:r>
        <w:rPr>
          <w:rFonts w:cs="Arial"/>
          <w:szCs w:val="24"/>
          <w:lang w:val="pt-BR"/>
        </w:rPr>
        <w:t>ContaOcorrência</w:t>
      </w:r>
    </w:p>
    <w:p w14:paraId="2110216A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5676B85B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Exemplos de utilização</w:t>
      </w:r>
    </w:p>
    <w:p w14:paraId="238B57AC" w14:textId="1A33EBC5" w:rsid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>Nos exemplos, testei situações diferentes: elementos que aparecem várias vezes e também um elemento que não aparece nenhuma vez.</w:t>
      </w:r>
    </w:p>
    <w:p w14:paraId="777DF098" w14:textId="77777777" w:rsidR="001158C3" w:rsidRPr="001158C3" w:rsidRDefault="001158C3" w:rsidP="001158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1158C3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"2 em [1, 2, 3, 2, 4, 2] ="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ContaOcorrencia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3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4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],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3583F074" w14:textId="77777777" w:rsidR="001158C3" w:rsidRPr="001158C3" w:rsidRDefault="001158C3" w:rsidP="001158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1158C3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"5 em [5, 5, 5, 7, 8] ="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ContaOcorrencia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7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8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],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21AC6816" w14:textId="77777777" w:rsidR="001158C3" w:rsidRPr="001158C3" w:rsidRDefault="001158C3" w:rsidP="001158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1158C3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"6 em [1, 2, 3, 4, 5] ="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ContaOcorrencia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3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4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5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],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6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6E21D494" w14:textId="77777777" w:rsidR="001158C3" w:rsidRPr="001158C3" w:rsidRDefault="001158C3" w:rsidP="001158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print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1158C3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"10 em [10, 20, 10, 30, 10] ="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ContaOcorrencia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([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10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20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10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30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10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], </w:t>
      </w:r>
      <w:r w:rsidRPr="001158C3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10</w:t>
      </w:r>
      <w:r w:rsidRPr="001158C3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))</w:t>
      </w:r>
    </w:p>
    <w:p w14:paraId="303539A9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28CE2179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Resultados obtidos</w:t>
      </w:r>
    </w:p>
    <w:p w14:paraId="06E6F86D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>Após executar o programa, foram obtidos os seguintes resultados:</w:t>
      </w:r>
    </w:p>
    <w:p w14:paraId="4AE08A3E" w14:textId="55A0DD0C" w:rsidR="002F5886" w:rsidRPr="002F5886" w:rsidRDefault="001158C3" w:rsidP="001158C3">
      <w:pPr>
        <w:spacing w:line="360" w:lineRule="auto"/>
        <w:jc w:val="center"/>
        <w:rPr>
          <w:rFonts w:cs="Arial"/>
          <w:szCs w:val="24"/>
          <w:lang w:val="pt-BR"/>
        </w:rPr>
      </w:pPr>
      <w:r w:rsidRPr="001158C3">
        <w:rPr>
          <w:rFonts w:cs="Arial"/>
          <w:szCs w:val="24"/>
          <w:lang w:val="pt-BR"/>
        </w:rPr>
        <w:lastRenderedPageBreak/>
        <w:drawing>
          <wp:inline distT="0" distB="0" distL="0" distR="0" wp14:anchorId="174D0AED" wp14:editId="1C6D5AD1">
            <wp:extent cx="5036400" cy="324000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64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BACF" w14:textId="087FB2FC" w:rsidR="001158C3" w:rsidRPr="002F5886" w:rsidRDefault="002F5886" w:rsidP="00E15ADF">
      <w:pPr>
        <w:spacing w:line="360" w:lineRule="auto"/>
        <w:jc w:val="center"/>
        <w:rPr>
          <w:rFonts w:cs="Arial"/>
          <w:szCs w:val="24"/>
          <w:lang w:val="pt-BR"/>
        </w:rPr>
      </w:pPr>
      <w:r w:rsidRPr="002F5886">
        <w:rPr>
          <w:rFonts w:cs="Arial"/>
          <w:szCs w:val="24"/>
          <w:lang w:val="pt-BR"/>
        </w:rPr>
        <w:t xml:space="preserve">Print </w:t>
      </w:r>
      <w:r w:rsidR="001158C3" w:rsidRPr="001158C3">
        <w:rPr>
          <w:rFonts w:cs="Arial"/>
          <w:szCs w:val="24"/>
          <w:lang w:val="pt-BR"/>
        </w:rPr>
        <w:t>10 – E</w:t>
      </w:r>
      <w:r w:rsidRPr="002F5886">
        <w:rPr>
          <w:rFonts w:cs="Arial"/>
          <w:szCs w:val="24"/>
          <w:lang w:val="pt-BR"/>
        </w:rPr>
        <w:t xml:space="preserve">xecução do </w:t>
      </w:r>
      <w:r w:rsidR="001158C3" w:rsidRPr="001158C3">
        <w:rPr>
          <w:rFonts w:cs="Arial"/>
          <w:szCs w:val="24"/>
          <w:lang w:val="pt-BR"/>
        </w:rPr>
        <w:t>P</w:t>
      </w:r>
      <w:r w:rsidRPr="002F5886">
        <w:rPr>
          <w:rFonts w:cs="Arial"/>
          <w:szCs w:val="24"/>
          <w:lang w:val="pt-BR"/>
        </w:rPr>
        <w:t>rograma</w:t>
      </w:r>
      <w:r w:rsidR="001158C3" w:rsidRPr="001158C3">
        <w:rPr>
          <w:rFonts w:cs="Arial"/>
          <w:szCs w:val="24"/>
          <w:lang w:val="pt-BR"/>
        </w:rPr>
        <w:t xml:space="preserve"> ContaOcorrência</w:t>
      </w:r>
    </w:p>
    <w:p w14:paraId="6D211322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405C8084" w14:textId="5D9D8B94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7</w:t>
      </w:r>
      <w:r>
        <w:rPr>
          <w:rFonts w:cs="Arial"/>
          <w:b/>
          <w:bCs/>
          <w:szCs w:val="24"/>
          <w:lang w:val="pt-BR"/>
        </w:rPr>
        <w:t xml:space="preserve"> </w:t>
      </w:r>
      <w:r w:rsidRPr="002F5886">
        <w:rPr>
          <w:rFonts w:cs="Arial"/>
          <w:b/>
          <w:bCs/>
          <w:szCs w:val="24"/>
          <w:lang w:val="pt-BR"/>
        </w:rPr>
        <w:t>CONCLUSÃO</w:t>
      </w:r>
    </w:p>
    <w:p w14:paraId="3963CAAB" w14:textId="77777777" w:rsidR="009754A5" w:rsidRDefault="009754A5" w:rsidP="009754A5">
      <w:pPr>
        <w:spacing w:line="360" w:lineRule="auto"/>
        <w:ind w:firstLine="720"/>
        <w:jc w:val="both"/>
        <w:rPr>
          <w:rFonts w:cs="Arial"/>
          <w:szCs w:val="24"/>
        </w:rPr>
      </w:pPr>
      <w:r w:rsidRPr="009754A5">
        <w:rPr>
          <w:rFonts w:cs="Arial"/>
          <w:szCs w:val="24"/>
        </w:rPr>
        <w:t xml:space="preserve">Com a realização da atividade, ficou claro que a recursividade pode ser usada em problemas bem diferentes. Mesmo que cada questão tenha um objetivo específico, todas seguem uma ideia parecida. Existe um caso mais simples que encerra a função. Enquanto esse caso não é alcançado, a própria função é chamada de novo com um problema menor. </w:t>
      </w:r>
    </w:p>
    <w:p w14:paraId="3DBC1231" w14:textId="77490298" w:rsidR="00E15ADF" w:rsidRDefault="009754A5" w:rsidP="009754A5">
      <w:pPr>
        <w:spacing w:line="360" w:lineRule="auto"/>
        <w:ind w:firstLine="720"/>
        <w:jc w:val="both"/>
        <w:rPr>
          <w:rFonts w:cs="Arial"/>
          <w:szCs w:val="24"/>
        </w:rPr>
      </w:pPr>
      <w:r w:rsidRPr="009754A5">
        <w:rPr>
          <w:rFonts w:cs="Arial"/>
          <w:szCs w:val="24"/>
        </w:rPr>
        <w:t>Os exemplos de uso e os testes foram importantes para ver</w:t>
      </w:r>
      <w:r>
        <w:rPr>
          <w:rFonts w:cs="Arial"/>
          <w:szCs w:val="24"/>
        </w:rPr>
        <w:t>ificar</w:t>
      </w:r>
      <w:r w:rsidRPr="009754A5">
        <w:rPr>
          <w:rFonts w:cs="Arial"/>
          <w:szCs w:val="24"/>
        </w:rPr>
        <w:t xml:space="preserve"> se cada programa funcionava como esperado. Com eles, foi possível ver</w:t>
      </w:r>
      <w:r>
        <w:rPr>
          <w:rFonts w:cs="Arial"/>
          <w:szCs w:val="24"/>
        </w:rPr>
        <w:t>ificar</w:t>
      </w:r>
      <w:r w:rsidRPr="009754A5">
        <w:rPr>
          <w:rFonts w:cs="Arial"/>
          <w:szCs w:val="24"/>
        </w:rPr>
        <w:t xml:space="preserve"> os resultados do fatorial, da sequência de Fibonacci, da soma dos elementos de uma lista, da verificação de palíndromos e da contagem de ocorrências em um vetor. Assim, a atividade ajudou a entender na prática como funcionam as chamadas recursivas.</w:t>
      </w:r>
    </w:p>
    <w:p w14:paraId="612D6722" w14:textId="77777777" w:rsidR="009754A5" w:rsidRDefault="009754A5" w:rsidP="0068712E">
      <w:pPr>
        <w:spacing w:line="360" w:lineRule="auto"/>
        <w:jc w:val="both"/>
        <w:rPr>
          <w:rFonts w:cs="Arial"/>
          <w:szCs w:val="24"/>
          <w:lang w:val="pt-BR"/>
        </w:rPr>
      </w:pPr>
    </w:p>
    <w:p w14:paraId="31DA870F" w14:textId="02D9A0D6" w:rsidR="00E15ADF" w:rsidRDefault="0091139C" w:rsidP="002F5886">
      <w:pPr>
        <w:spacing w:line="360" w:lineRule="auto"/>
        <w:jc w:val="both"/>
        <w:rPr>
          <w:b/>
          <w:bCs/>
        </w:rPr>
      </w:pPr>
      <w:r w:rsidRPr="0091139C">
        <w:rPr>
          <w:b/>
          <w:bCs/>
        </w:rPr>
        <w:t>DISPONIBILIDADE DOS CÓDIGOS</w:t>
      </w:r>
    </w:p>
    <w:p w14:paraId="5268A530" w14:textId="77777777" w:rsidR="0068712E" w:rsidRPr="0068712E" w:rsidRDefault="0068712E" w:rsidP="0068712E">
      <w:pPr>
        <w:spacing w:line="360" w:lineRule="auto"/>
        <w:jc w:val="both"/>
        <w:rPr>
          <w:rFonts w:cs="Arial"/>
          <w:b/>
          <w:bCs/>
          <w:szCs w:val="24"/>
          <w:lang w:val="pt-BR"/>
        </w:rPr>
      </w:pPr>
      <w:r w:rsidRPr="0068712E">
        <w:rPr>
          <w:rFonts w:cs="Arial"/>
          <w:b/>
          <w:bCs/>
          <w:szCs w:val="24"/>
          <w:lang w:val="pt-BR"/>
        </w:rPr>
        <w:t>Repositório dos códigos no GitHub:</w:t>
      </w:r>
    </w:p>
    <w:p w14:paraId="1395F829" w14:textId="77777777" w:rsidR="0068712E" w:rsidRPr="0068712E" w:rsidRDefault="0068712E" w:rsidP="0068712E">
      <w:pPr>
        <w:spacing w:line="360" w:lineRule="auto"/>
        <w:jc w:val="both"/>
        <w:rPr>
          <w:rFonts w:cs="Arial"/>
          <w:szCs w:val="24"/>
          <w:lang w:val="pt-BR"/>
        </w:rPr>
      </w:pPr>
      <w:r w:rsidRPr="0068712E">
        <w:rPr>
          <w:rFonts w:cs="Arial"/>
          <w:szCs w:val="24"/>
          <w:lang w:val="pt-BR"/>
        </w:rPr>
        <w:lastRenderedPageBreak/>
        <w:t>Os códigos-fonte desenvolvidos nesta atividade estão disponíveis no repositório do GitHub para consulta e verificação:</w:t>
      </w:r>
    </w:p>
    <w:p w14:paraId="74A6A8AA" w14:textId="0A311F79" w:rsidR="0068712E" w:rsidRDefault="0068712E" w:rsidP="0068712E">
      <w:pPr>
        <w:spacing w:line="360" w:lineRule="auto"/>
        <w:jc w:val="both"/>
        <w:rPr>
          <w:rFonts w:cs="Arial"/>
          <w:b/>
          <w:bCs/>
          <w:szCs w:val="24"/>
          <w:lang w:val="pt-BR"/>
        </w:rPr>
      </w:pPr>
      <w:hyperlink r:id="rId19" w:history="1">
        <w:r w:rsidRPr="00A437BF">
          <w:rPr>
            <w:rStyle w:val="Hyperlink"/>
            <w:rFonts w:cs="Arial"/>
            <w:b/>
            <w:bCs/>
            <w:szCs w:val="24"/>
            <w:lang w:val="pt-BR"/>
          </w:rPr>
          <w:t>https://github.com/IngridRDA</w:t>
        </w:r>
        <w:r w:rsidRPr="00A437BF">
          <w:rPr>
            <w:rStyle w:val="Hyperlink"/>
            <w:rFonts w:cs="Arial"/>
            <w:b/>
            <w:bCs/>
            <w:szCs w:val="24"/>
            <w:lang w:val="pt-BR"/>
          </w:rPr>
          <w:t>/</w:t>
        </w:r>
        <w:r w:rsidRPr="00A437BF">
          <w:rPr>
            <w:rStyle w:val="Hyperlink"/>
            <w:rFonts w:cs="Arial"/>
            <w:b/>
            <w:bCs/>
            <w:szCs w:val="24"/>
            <w:lang w:val="pt-BR"/>
          </w:rPr>
          <w:t>recursividade-codigos-py</w:t>
        </w:r>
      </w:hyperlink>
    </w:p>
    <w:p w14:paraId="725265FB" w14:textId="60319BFF" w:rsidR="0068712E" w:rsidRDefault="0068712E" w:rsidP="0068712E">
      <w:pPr>
        <w:spacing w:line="360" w:lineRule="auto"/>
        <w:jc w:val="both"/>
        <w:rPr>
          <w:rFonts w:cs="Arial"/>
          <w:b/>
          <w:bCs/>
          <w:szCs w:val="24"/>
          <w:lang w:val="pt-BR"/>
        </w:rPr>
      </w:pPr>
    </w:p>
    <w:p w14:paraId="6A3A66E4" w14:textId="5D8A3030" w:rsidR="0068712E" w:rsidRDefault="0068712E" w:rsidP="0068712E">
      <w:pPr>
        <w:spacing w:line="360" w:lineRule="auto"/>
        <w:jc w:val="both"/>
        <w:rPr>
          <w:rFonts w:cs="Arial"/>
          <w:b/>
          <w:bCs/>
          <w:szCs w:val="24"/>
          <w:lang w:val="pt-BR"/>
        </w:rPr>
      </w:pPr>
    </w:p>
    <w:p w14:paraId="196788D7" w14:textId="77777777" w:rsidR="0068712E" w:rsidRPr="002F5886" w:rsidRDefault="0068712E" w:rsidP="0068712E">
      <w:pPr>
        <w:spacing w:line="360" w:lineRule="auto"/>
        <w:jc w:val="both"/>
        <w:rPr>
          <w:rFonts w:cs="Arial"/>
          <w:b/>
          <w:bCs/>
          <w:szCs w:val="24"/>
          <w:lang w:val="pt-BR"/>
        </w:rPr>
      </w:pPr>
    </w:p>
    <w:p w14:paraId="66F8D3A4" w14:textId="597E4EB0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2F5886">
        <w:rPr>
          <w:rFonts w:cs="Arial"/>
          <w:b/>
          <w:bCs/>
          <w:szCs w:val="24"/>
          <w:lang w:val="pt-BR"/>
        </w:rPr>
        <w:t>REFERÊNCIAS</w:t>
      </w:r>
    </w:p>
    <w:p w14:paraId="60FB1073" w14:textId="45BA4458" w:rsidR="002F5886" w:rsidRPr="002F5886" w:rsidRDefault="009754A5" w:rsidP="002F5886">
      <w:pPr>
        <w:spacing w:line="360" w:lineRule="auto"/>
        <w:jc w:val="both"/>
        <w:rPr>
          <w:rFonts w:cs="Arial"/>
          <w:szCs w:val="24"/>
          <w:lang w:val="pt-BR"/>
        </w:rPr>
      </w:pPr>
      <w:r w:rsidRPr="009754A5">
        <w:rPr>
          <w:rFonts w:cs="Arial"/>
          <w:szCs w:val="24"/>
        </w:rPr>
        <w:t xml:space="preserve">CARVALHO, Miguel Gabriel Prazeres de. </w:t>
      </w:r>
      <w:r w:rsidRPr="009754A5">
        <w:rPr>
          <w:rFonts w:cs="Arial"/>
          <w:i/>
          <w:iCs/>
          <w:szCs w:val="24"/>
        </w:rPr>
        <w:t>Introdução a algoritmos e estrutura de dados em Python</w:t>
      </w:r>
      <w:r w:rsidRPr="009754A5">
        <w:rPr>
          <w:rFonts w:cs="Arial"/>
          <w:szCs w:val="24"/>
        </w:rPr>
        <w:t>. [S. l.]: Afya, 2024. 32 p. (Percurso de Aprendizagem, Unidade 1).</w:t>
      </w:r>
    </w:p>
    <w:p w14:paraId="66794F6F" w14:textId="6879443E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p w14:paraId="0E16C550" w14:textId="77777777" w:rsidR="002F5886" w:rsidRPr="002F5886" w:rsidRDefault="002F5886" w:rsidP="002F5886">
      <w:pPr>
        <w:spacing w:line="360" w:lineRule="auto"/>
        <w:jc w:val="both"/>
        <w:rPr>
          <w:rFonts w:cs="Arial"/>
          <w:szCs w:val="24"/>
          <w:lang w:val="pt-BR"/>
        </w:rPr>
      </w:pPr>
    </w:p>
    <w:sectPr w:rsidR="002F5886" w:rsidRPr="002F5886" w:rsidSect="00381E06">
      <w:type w:val="continuous"/>
      <w:pgSz w:w="11906" w:h="16838" w:code="9"/>
      <w:pgMar w:top="1701" w:right="1134" w:bottom="1134" w:left="1701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6A8A5" w14:textId="77777777" w:rsidR="0062354D" w:rsidRDefault="0062354D" w:rsidP="00FE5AA6">
      <w:pPr>
        <w:spacing w:after="0" w:line="240" w:lineRule="auto"/>
      </w:pPr>
      <w:r>
        <w:separator/>
      </w:r>
    </w:p>
  </w:endnote>
  <w:endnote w:type="continuationSeparator" w:id="0">
    <w:p w14:paraId="6FA70CBE" w14:textId="77777777" w:rsidR="0062354D" w:rsidRDefault="0062354D" w:rsidP="00FE5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7927912"/>
      <w:docPartObj>
        <w:docPartGallery w:val="Page Numbers (Bottom of Page)"/>
        <w:docPartUnique/>
      </w:docPartObj>
    </w:sdtPr>
    <w:sdtContent>
      <w:p w14:paraId="12D1019D" w14:textId="77777777" w:rsidR="00EE5858" w:rsidRDefault="00EE585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77378F0A" w14:textId="77777777" w:rsidR="00EE5858" w:rsidRDefault="00EE58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5CE61" w14:textId="77777777" w:rsidR="0062354D" w:rsidRDefault="0062354D" w:rsidP="00FE5AA6">
      <w:pPr>
        <w:spacing w:after="0" w:line="240" w:lineRule="auto"/>
      </w:pPr>
      <w:r>
        <w:separator/>
      </w:r>
    </w:p>
  </w:footnote>
  <w:footnote w:type="continuationSeparator" w:id="0">
    <w:p w14:paraId="4DBDF7CD" w14:textId="77777777" w:rsidR="0062354D" w:rsidRDefault="0062354D" w:rsidP="00FE5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C3"/>
    <w:rsid w:val="00034616"/>
    <w:rsid w:val="0006063C"/>
    <w:rsid w:val="0006322A"/>
    <w:rsid w:val="000978F7"/>
    <w:rsid w:val="000E7D31"/>
    <w:rsid w:val="001158C3"/>
    <w:rsid w:val="0015074B"/>
    <w:rsid w:val="0018052F"/>
    <w:rsid w:val="0029639D"/>
    <w:rsid w:val="002B3466"/>
    <w:rsid w:val="002F5886"/>
    <w:rsid w:val="00326F90"/>
    <w:rsid w:val="00381E06"/>
    <w:rsid w:val="003F1E5D"/>
    <w:rsid w:val="004379E6"/>
    <w:rsid w:val="004F0FA4"/>
    <w:rsid w:val="0062354D"/>
    <w:rsid w:val="006673CA"/>
    <w:rsid w:val="00682B4F"/>
    <w:rsid w:val="0068712E"/>
    <w:rsid w:val="006F5621"/>
    <w:rsid w:val="0076634A"/>
    <w:rsid w:val="008809DB"/>
    <w:rsid w:val="0090355C"/>
    <w:rsid w:val="0091139C"/>
    <w:rsid w:val="009754A5"/>
    <w:rsid w:val="00992AA5"/>
    <w:rsid w:val="00AA1D8D"/>
    <w:rsid w:val="00B43D66"/>
    <w:rsid w:val="00B47730"/>
    <w:rsid w:val="00B61232"/>
    <w:rsid w:val="00CB0664"/>
    <w:rsid w:val="00CC38E1"/>
    <w:rsid w:val="00D47926"/>
    <w:rsid w:val="00D54E9B"/>
    <w:rsid w:val="00DA7D70"/>
    <w:rsid w:val="00E15ADF"/>
    <w:rsid w:val="00E83FF0"/>
    <w:rsid w:val="00EB3C26"/>
    <w:rsid w:val="00EE5858"/>
    <w:rsid w:val="00F779D1"/>
    <w:rsid w:val="00FC693F"/>
    <w:rsid w:val="00FE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C632205"/>
  <w14:defaultImageDpi w14:val="300"/>
  <w15:docId w15:val="{D257E219-4189-43FD-8194-600D9755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F5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8712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71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871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yperlink" Target="https://github.com/IngridRDA/recursividade-codigos-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38763</TotalTime>
  <Pages>13</Pages>
  <Words>1276</Words>
  <Characters>6893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Ingrid</cp:lastModifiedBy>
  <cp:revision>18</cp:revision>
  <dcterms:created xsi:type="dcterms:W3CDTF">2013-12-23T23:15:00Z</dcterms:created>
  <dcterms:modified xsi:type="dcterms:W3CDTF">2026-09-23T02:45:00Z</dcterms:modified>
  <cp:category/>
</cp:coreProperties>
</file>